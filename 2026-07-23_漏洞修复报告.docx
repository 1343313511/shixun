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2"/>
        </w:rPr>
        <w:t>漏洞修复报告</w:t>
      </w:r>
    </w:p>
    <w:p/>
    <w:p>
      <w:pPr>
        <w:jc w:val="center"/>
      </w:pPr>
      <w:r>
        <w:rPr>
          <w:color w:val="555555"/>
          <w:sz w:val="28"/>
        </w:rPr>
        <w:t>—— 文件包含漏洞（Path Traversal）修复记录 ——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4535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用户管理系统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报告日期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2026-07-23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修复状态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已完成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漏洞类型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路径穿越文件包含 + XSS</w:t>
            </w:r>
          </w:p>
        </w:tc>
      </w:tr>
    </w:tbl>
    <w:p>
      <w:r>
        <w:br w:type="page"/>
      </w:r>
    </w:p>
    <w:p>
      <w:pPr>
        <w:pStyle w:val="Heading1"/>
      </w:pPr>
      <w:r>
        <w:t>一、漏洞概述</w:t>
      </w:r>
    </w:p>
    <w:p>
      <w:r>
        <w:t>在上次迭代中，新增了动态页面加载功能（/page 路由），但根据安全测试要求，故意引入了以下三个安全漏洞。本次修复针对这些漏洞进行了全面修补。</w:t>
      </w:r>
    </w:p>
    <w:p>
      <w:pPr>
        <w:pStyle w:val="Heading2"/>
      </w:pPr>
      <w:r>
        <w:t>1.1 路径穿越文件包含漏洞</w:t>
      </w:r>
    </w:p>
    <w:p>
      <w:r>
        <w:rPr>
          <w:b/>
        </w:rPr>
        <w:t>漏洞位置：</w:t>
      </w:r>
      <w:r>
        <w:t>app.py 中的 dynamic_page() 函数</w:t>
      </w:r>
    </w:p>
    <w:p>
      <w:r>
        <w:rPr>
          <w:b/>
        </w:rPr>
        <w:t>问题代码：</w:t>
      </w:r>
    </w:p>
    <w:p>
      <w:r>
        <w:rPr>
          <w:rFonts w:ascii="Courier New" w:hAnsi="Courier New"/>
          <w:color w:val="CC0000"/>
          <w:sz w:val="20"/>
        </w:rPr>
        <w:t>page_path = os.path.join("pages", name)</w:t>
      </w:r>
    </w:p>
    <w:p>
      <w:r>
        <w:rPr>
          <w:b/>
        </w:rPr>
        <w:t>漏洞描述：</w:t>
      </w:r>
      <w:r>
        <w:t>name 参数直接取自 URL 查询参数，未做任何校验就拼接到文件路径中。</w:t>
      </w:r>
      <w:r>
        <w:t>攻击者可以通过 ../ 进行路径穿越，读取服务器上的任意文件。</w:t>
      </w:r>
    </w:p>
    <w:p>
      <w:r>
        <w:rPr>
          <w:b/>
        </w:rPr>
        <w:t>攻击示例：</w:t>
      </w:r>
    </w:p>
    <w:p>
      <w:pPr>
        <w:pStyle w:val="ListBullet"/>
      </w:pPr>
      <w:r>
        <w:t>GET /page?name=../app.py                 → 读取应用源码</w:t>
      </w:r>
    </w:p>
    <w:p>
      <w:pPr>
        <w:pStyle w:val="ListBullet"/>
      </w:pPr>
      <w:r>
        <w:t>GET /page?name=../../../etc/passwd       → 读取系统密码文件</w:t>
      </w:r>
    </w:p>
    <w:p>
      <w:pPr>
        <w:pStyle w:val="ListBullet"/>
      </w:pPr>
      <w:r>
        <w:t>GET /page?name=../templates/base.html    → 读取模板文件</w:t>
      </w:r>
    </w:p>
    <w:p>
      <w:r>
        <w:t>由于 os.path.join("pages", "../app.py") 的路径解析结果为 "app.py"（../ 抵消了 pages/），攻击者可以自由读取 pages/ 目录之外的任意文件。</w:t>
      </w:r>
    </w:p>
    <w:p>
      <w:pPr>
        <w:pStyle w:val="Heading2"/>
      </w:pPr>
      <w:r>
        <w:t>1.2 HTML 渲染 XSS 漏洞</w:t>
      </w:r>
    </w:p>
    <w:p>
      <w:r>
        <w:rPr>
          <w:b/>
        </w:rPr>
        <w:t>漏洞位置：</w:t>
      </w:r>
      <w:r>
        <w:t>templates/index.html</w:t>
      </w:r>
    </w:p>
    <w:p>
      <w:r>
        <w:rPr>
          <w:b/>
        </w:rPr>
        <w:t>问题代码：</w:t>
      </w:r>
    </w:p>
    <w:p>
      <w:r>
        <w:rPr>
          <w:rFonts w:ascii="Courier New" w:hAnsi="Courier New"/>
          <w:color w:val="CC0000"/>
          <w:sz w:val="20"/>
        </w:rPr>
        <w:t>{{ page_content | safe }}</w:t>
      </w:r>
    </w:p>
    <w:p>
      <w:r>
        <w:rPr>
          <w:b/>
        </w:rPr>
        <w:t>漏洞描述：</w:t>
      </w:r>
      <w:r>
        <w:t>Jinja2 模板引擎的 | safe 过滤器会禁用 HTML 转义。如果攻击者能控制 page_content 的内容，可直接注入 &lt;script&gt; 标签执行任意 JavaScript。</w:t>
      </w:r>
    </w:p>
    <w:p>
      <w:pPr>
        <w:pStyle w:val="Heading2"/>
      </w:pPr>
      <w:r>
        <w:t>1.3 相对路径不确定性</w:t>
      </w:r>
    </w:p>
    <w:p>
      <w:r>
        <w:rPr>
          <w:b/>
        </w:rPr>
        <w:t>漏洞描述：</w:t>
      </w:r>
      <w:r>
        <w:t>os.path.join("pages", name) 使用相对路径，工作目录取决于 Flask 的启动位置。当工作目录与预期不一致时，路径解析结果可能指向攻击者可控的位置。</w:t>
      </w:r>
    </w:p>
    <w:p>
      <w:r>
        <w:br w:type="page"/>
      </w:r>
    </w:p>
    <w:p>
      <w:pPr>
        <w:pStyle w:val="Heading1"/>
      </w:pPr>
      <w:r>
        <w:t>二、修复方案</w:t>
      </w:r>
    </w:p>
    <w:p>
      <w:pPr>
        <w:pStyle w:val="Heading2"/>
      </w:pPr>
      <w:r>
        <w:t>2.1 路径穿越防护</w:t>
      </w:r>
    </w:p>
    <w:p>
      <w:r>
        <w:t>在 dynamic_page() 中增加三重防护：</w:t>
      </w:r>
    </w:p>
    <w:p>
      <w:r>
        <w:rPr>
          <w:b/>
          <w:color w:val="0070C0"/>
        </w:rPr>
        <w:t>第一层 · os.path.basename() 过滤</w:t>
      </w:r>
    </w:p>
    <w:p>
      <w:pPr>
        <w:ind w:left="567"/>
      </w:pPr>
      <w:r>
        <w:t>只提取文件名部分，去除所有路径分隔符和 ..，从源头阻断 ../ 穿越。</w:t>
      </w:r>
    </w:p>
    <w:p>
      <w:r>
        <w:rPr>
          <w:b/>
          <w:color w:val="0070C0"/>
        </w:rPr>
        <w:t>第二层 · os.path.normpath() 路径规范化</w:t>
      </w:r>
    </w:p>
    <w:p>
      <w:pPr>
        <w:ind w:left="567"/>
      </w:pPr>
      <w:r>
        <w:t>对拼接后的路径进行规范化，消除冗余的 . 和 ..。</w:t>
      </w:r>
    </w:p>
    <w:p>
      <w:r>
        <w:rPr>
          <w:b/>
          <w:color w:val="0070C0"/>
        </w:rPr>
        <w:t>第三层 · 路径前缀白名单校验</w:t>
      </w:r>
    </w:p>
    <w:p>
      <w:pPr>
        <w:ind w:left="567"/>
      </w:pPr>
      <w:r>
        <w:t>使用 str.startswith() 确保最终路径严格在 pages/ 目录内。</w:t>
      </w:r>
    </w:p>
    <w:p>
      <w:pPr>
        <w:pStyle w:val="Heading2"/>
      </w:pPr>
      <w:r>
        <w:t>2.2 移除 | safe 过滤器</w:t>
      </w:r>
    </w:p>
    <w:p>
      <w:r>
        <w:t xml:space="preserve">将 templates/index.html 中的 </w:t>
      </w:r>
    </w:p>
    <w:p>
      <w:r>
        <w:rPr>
          <w:rFonts w:ascii="Courier New" w:hAnsi="Courier New"/>
          <w:color w:val="CC0000"/>
          <w:sz w:val="20"/>
        </w:rPr>
        <w:t>{{ page_content | safe }}</w:t>
      </w:r>
    </w:p>
    <w:p>
      <w:r>
        <w:t>改为：</w:t>
      </w:r>
    </w:p>
    <w:p>
      <w:r>
        <w:rPr>
          <w:rFonts w:ascii="Courier New" w:hAnsi="Courier New"/>
          <w:color w:val="008000"/>
          <w:sz w:val="20"/>
        </w:rPr>
        <w:t>{{ page_content }}</w:t>
      </w:r>
    </w:p>
    <w:p>
      <w:r>
        <w:t>Jinja2 默认对模板输出进行 HTML 实体转义，任何 &lt;script&gt;、&lt;img onerror&gt; 等恶意标签都会被转义为无害文本。</w:t>
      </w:r>
    </w:p>
    <w:p>
      <w:pPr>
        <w:pStyle w:val="Heading2"/>
      </w:pPr>
      <w:r>
        <w:t>2.3 使用绝对路径</w:t>
      </w:r>
    </w:p>
    <w:p>
      <w:r>
        <w:t>通过 Flask 的 app.root_path 获取项目根目录，基于此构建 pages/ 目录的绝对路径，消除工作目录依赖性。</w:t>
      </w:r>
    </w:p>
    <w:p>
      <w:r>
        <w:br w:type="page"/>
      </w:r>
    </w:p>
    <w:p>
      <w:pPr>
        <w:pStyle w:val="Heading1"/>
      </w:pPr>
      <w:r>
        <w:t>三、修复后的完整代码</w:t>
      </w:r>
    </w:p>
    <w:p>
      <w:r>
        <w:rPr>
          <w:rFonts w:ascii="Courier New" w:hAnsi="Courier New"/>
          <w:sz w:val="16"/>
        </w:rPr>
        <w:t>@app.route("/page", methods=["GET"])</w:t>
        <w:br/>
        <w:t>def dynamic_page():</w:t>
        <w:br/>
        <w:t xml:space="preserve">    name = request.args.get("name", "")</w:t>
        <w:br/>
        <w:t xml:space="preserve">    if not name:</w:t>
        <w:br/>
        <w:t xml:space="preserve">        page_content = "请指定页面名称，例如 /page?name=help"</w:t>
        <w:br/>
        <w:t xml:space="preserve">    else:</w:t>
        <w:br/>
        <w:t xml:space="preserve">        safe_name = os.path.basename(name)</w:t>
        <w:br/>
        <w:t xml:space="preserve">        if not safe_name:</w:t>
        <w:br/>
        <w:t xml:space="preserve">            page_content = "页面不存在"</w:t>
        <w:br/>
        <w:t xml:space="preserve">        else:</w:t>
        <w:br/>
        <w:t xml:space="preserve">            pages_dir = os.path.join(app.root_path, "pages")</w:t>
        <w:br/>
        <w:t xml:space="preserve">            page_path = os.path.normpath(</w:t>
        <w:br/>
        <w:t xml:space="preserve">                os.path.join(pages_dir, safe_name))</w:t>
        <w:br/>
        <w:t xml:space="preserve">            if not page_path.startswith(</w:t>
        <w:br/>
        <w:t xml:space="preserve">                os.path.normpath(pages_dir) + os.sep</w:t>
        <w:br/>
        <w:t xml:space="preserve">            ):</w:t>
        <w:br/>
        <w:t xml:space="preserve">                page_content = "页面不存在"</w:t>
        <w:br/>
        <w:t xml:space="preserve">            elif os.path.isfile(page_path):</w:t>
        <w:br/>
        <w:t xml:space="preserve">                with open(page_path, "r", </w:t>
        <w:br/>
        <w:t xml:space="preserve">                          encoding="utf-8") as f:</w:t>
        <w:br/>
        <w:t xml:space="preserve">                    page_content = f.read()</w:t>
        <w:br/>
        <w:t xml:space="preserve">            else:</w:t>
        <w:br/>
        <w:t xml:space="preserve">                page_path_html = page_path + ".html"</w:t>
        <w:br/>
        <w:t xml:space="preserve">                if os.path.isfile(page_path_html):</w:t>
        <w:br/>
        <w:t xml:space="preserve">                    with open(page_path_html, "r", </w:t>
        <w:br/>
        <w:t xml:space="preserve">                              encoding="utf-8") as f:</w:t>
        <w:br/>
        <w:t xml:space="preserve">                        page_content = f.read()</w:t>
        <w:br/>
        <w:t xml:space="preserve">                else:</w:t>
        <w:br/>
        <w:t xml:space="preserve">                    page_content = "页面不存在"</w:t>
        <w:br/>
        <w:t xml:space="preserve">    username = session.get("username")</w:t>
        <w:br/>
        <w:t xml:space="preserve">    user = get_user_info(username) if username else None</w:t>
        <w:br/>
        <w:t xml:space="preserve">    return render_template(</w:t>
        <w:br/>
        <w:t xml:space="preserve">        "index.html", user=user, page_content=page_content)</w:t>
      </w:r>
    </w:p>
    <w:p>
      <w:r>
        <w:br w:type="page"/>
      </w:r>
    </w:p>
    <w:p>
      <w:pPr>
        <w:pStyle w:val="Heading1"/>
      </w:pPr>
      <w:r>
        <w:t>四、修复验证</w:t>
      </w:r>
    </w:p>
    <w:p>
      <w:r>
        <w:t>修复完成后，使用以下攻击向量进行测试验证：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攻击 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修复后结果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/page?name=../app.py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显示"页面不存在" 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/page?name=../../../etc/passwd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显示"页面不存在" 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/page?name=../templates/base.html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显示"页面不存在" 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/page?name=../../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显示"页面不存在" 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/page?name=help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正常显示帮助中心页面 ✓</w:t>
            </w:r>
          </w:p>
        </w:tc>
      </w:tr>
    </w:tbl>
    <w:p>
      <w:r>
        <w:rPr>
          <w:b/>
          <w:color w:val="008000"/>
        </w:rPr>
        <w:t>结论：</w:t>
      </w:r>
      <w:r>
        <w:t>所有路径穿越攻击均被成功拦截，正常页面访问不受影响。</w:t>
      </w:r>
    </w:p>
    <w:p>
      <w:pPr>
        <w:pStyle w:val="Heading1"/>
      </w:pPr>
      <w:r>
        <w:t>五、涉及文件清单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变更类型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dynamic_page() 增加路径穿越防护</w:t>
            </w:r>
          </w:p>
        </w:tc>
      </w:tr>
      <w:tr>
        <w:tc>
          <w:tcPr>
            <w:tcW w:type="dxa" w:w="2880"/>
          </w:tcPr>
          <w:p>
            <w:r>
              <w:t>templates/index.html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移除 | safe 过滤器</w:t>
            </w:r>
          </w:p>
        </w:tc>
      </w:tr>
      <w:tr>
        <w:tc>
          <w:tcPr>
            <w:tcW w:type="dxa" w:w="2880"/>
          </w:tcPr>
          <w:p>
            <w:r>
              <w:t>2026-07-23_FIX_REPORT.md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本次修复报告（Markdown）</w:t>
            </w:r>
          </w:p>
        </w:tc>
      </w:tr>
      <w:tr>
        <w:tc>
          <w:tcPr>
            <w:tcW w:type="dxa" w:w="2880"/>
          </w:tcPr>
          <w:p>
            <w:r>
              <w:t>2026-07-23_漏洞修复报告.docx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本次修复报告（Word）</w:t>
            </w:r>
          </w:p>
        </w:tc>
      </w:tr>
    </w:tbl>
    <w:p/>
    <w:p/>
    <w:p>
      <w:pPr>
        <w:jc w:val="center"/>
      </w:pPr>
      <w:r>
        <w:rPr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